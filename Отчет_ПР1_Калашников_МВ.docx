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377377" w14:textId="77777777" w:rsidR="00481685" w:rsidRPr="004359DA" w:rsidRDefault="00000000">
      <w:pPr>
        <w:pStyle w:val="aa"/>
        <w:spacing w:after="240"/>
        <w:jc w:val="center"/>
        <w:rPr>
          <w:lang w:val="ru-RU"/>
        </w:rPr>
      </w:pPr>
      <w:r w:rsidRPr="004359DA">
        <w:rPr>
          <w:rFonts w:ascii="Times New Roman" w:hAnsi="Times New Roman" w:cs="Times New Roman"/>
          <w:b/>
          <w:color w:val="000000"/>
          <w:sz w:val="30"/>
          <w:lang w:val="ru-RU"/>
        </w:rPr>
        <w:t>Отчет по практической работе 1</w:t>
      </w:r>
    </w:p>
    <w:p w14:paraId="7A557684" w14:textId="77777777" w:rsidR="00481685" w:rsidRPr="004359DA" w:rsidRDefault="00000000">
      <w:pPr>
        <w:spacing w:after="40"/>
        <w:rPr>
          <w:lang w:val="ru-RU"/>
        </w:rPr>
      </w:pPr>
      <w:r w:rsidRPr="004359DA">
        <w:rPr>
          <w:rFonts w:cs="Times New Roman"/>
          <w:color w:val="000000"/>
          <w:lang w:val="ru-RU"/>
        </w:rPr>
        <w:t>Дисциплина: Технологии разработки приложений на базе фреймворков</w:t>
      </w:r>
    </w:p>
    <w:p w14:paraId="3BB0A16F" w14:textId="77777777" w:rsidR="00481685" w:rsidRPr="004359DA" w:rsidRDefault="00000000">
      <w:pPr>
        <w:spacing w:after="40"/>
        <w:rPr>
          <w:lang w:val="ru-RU"/>
        </w:rPr>
      </w:pPr>
      <w:r w:rsidRPr="004359DA">
        <w:rPr>
          <w:rFonts w:cs="Times New Roman"/>
          <w:color w:val="000000"/>
          <w:lang w:val="ru-RU"/>
        </w:rPr>
        <w:t xml:space="preserve">Тема: Основы </w:t>
      </w:r>
      <w:r>
        <w:rPr>
          <w:rFonts w:cs="Times New Roman"/>
          <w:color w:val="000000"/>
        </w:rPr>
        <w:t>Python</w:t>
      </w:r>
      <w:r w:rsidRPr="004359DA">
        <w:rPr>
          <w:rFonts w:cs="Times New Roman"/>
          <w:color w:val="000000"/>
          <w:lang w:val="ru-RU"/>
        </w:rPr>
        <w:t xml:space="preserve"> актуализация знаний и настройка рабочего окружения</w:t>
      </w:r>
    </w:p>
    <w:p w14:paraId="022E065B" w14:textId="77777777" w:rsidR="00481685" w:rsidRPr="004359DA" w:rsidRDefault="00000000">
      <w:pPr>
        <w:spacing w:after="40"/>
        <w:rPr>
          <w:lang w:val="ru-RU"/>
        </w:rPr>
      </w:pPr>
      <w:r w:rsidRPr="004359DA">
        <w:rPr>
          <w:rFonts w:cs="Times New Roman"/>
          <w:color w:val="000000"/>
          <w:lang w:val="ru-RU"/>
        </w:rPr>
        <w:t>Индивидуальный проект: Система мониторинга пользовательских заявок</w:t>
      </w:r>
    </w:p>
    <w:p w14:paraId="3AB67B2B" w14:textId="77777777" w:rsidR="00481685" w:rsidRPr="004359DA" w:rsidRDefault="00000000">
      <w:pPr>
        <w:spacing w:after="40"/>
        <w:rPr>
          <w:lang w:val="ru-RU"/>
        </w:rPr>
      </w:pPr>
      <w:r w:rsidRPr="004359DA">
        <w:rPr>
          <w:rFonts w:cs="Times New Roman"/>
          <w:color w:val="000000"/>
          <w:lang w:val="ru-RU"/>
        </w:rPr>
        <w:t>Студент: Калашников М. В.</w:t>
      </w:r>
    </w:p>
    <w:p w14:paraId="059FFD9D" w14:textId="77777777" w:rsidR="00481685" w:rsidRPr="004359DA" w:rsidRDefault="00000000">
      <w:pPr>
        <w:spacing w:after="40"/>
        <w:rPr>
          <w:lang w:val="ru-RU"/>
        </w:rPr>
      </w:pPr>
      <w:r w:rsidRPr="004359DA">
        <w:rPr>
          <w:rFonts w:cs="Times New Roman"/>
          <w:color w:val="000000"/>
          <w:lang w:val="ru-RU"/>
        </w:rPr>
        <w:t>Группа: ЭФБО-10-24</w:t>
      </w:r>
    </w:p>
    <w:p w14:paraId="65D1241C" w14:textId="77777777" w:rsidR="00481685" w:rsidRPr="004359DA" w:rsidRDefault="00000000">
      <w:pPr>
        <w:spacing w:after="40"/>
        <w:rPr>
          <w:lang w:val="ru-RU"/>
        </w:rPr>
      </w:pPr>
      <w:r w:rsidRPr="004359DA">
        <w:rPr>
          <w:rFonts w:cs="Times New Roman"/>
          <w:color w:val="000000"/>
          <w:lang w:val="ru-RU"/>
        </w:rPr>
        <w:t>Год выполнения: 2026</w:t>
      </w:r>
    </w:p>
    <w:p w14:paraId="2363293B" w14:textId="77777777" w:rsidR="00481685" w:rsidRPr="004359DA" w:rsidRDefault="00000000">
      <w:pPr>
        <w:spacing w:after="100"/>
        <w:ind w:firstLine="709"/>
        <w:rPr>
          <w:lang w:val="ru-RU"/>
        </w:rPr>
      </w:pPr>
      <w:r w:rsidRPr="004359DA">
        <w:rPr>
          <w:rFonts w:cs="Times New Roman"/>
          <w:color w:val="000000"/>
          <w:lang w:val="ru-RU"/>
        </w:rPr>
        <w:t>В работе подготовлена стартовая версия индивидуального проекта. Реализован сценарий контроля срока реакции на пользовательскую заявку, создано виртуальное окружение и подготовлена структура репозитория для дальнейшей разработки веб приложения.</w:t>
      </w:r>
    </w:p>
    <w:p w14:paraId="5811320A" w14:textId="77777777" w:rsidR="00481685" w:rsidRPr="004359DA" w:rsidRDefault="00000000">
      <w:pPr>
        <w:pStyle w:val="1"/>
        <w:spacing w:before="200" w:after="100"/>
        <w:rPr>
          <w:lang w:val="ru-RU"/>
        </w:rPr>
      </w:pPr>
      <w:r w:rsidRPr="004359DA">
        <w:rPr>
          <w:rFonts w:ascii="Times New Roman" w:hAnsi="Times New Roman" w:cs="Times New Roman"/>
          <w:color w:val="000000"/>
          <w:sz w:val="26"/>
          <w:lang w:val="ru-RU"/>
        </w:rPr>
        <w:t>Индивидуальный проект</w:t>
      </w:r>
    </w:p>
    <w:p w14:paraId="26B9977B" w14:textId="77777777" w:rsidR="00481685" w:rsidRPr="004359DA" w:rsidRDefault="00000000">
      <w:pPr>
        <w:spacing w:after="100"/>
        <w:ind w:firstLine="709"/>
        <w:rPr>
          <w:lang w:val="ru-RU"/>
        </w:rPr>
      </w:pPr>
      <w:r w:rsidRPr="004359DA">
        <w:rPr>
          <w:rFonts w:cs="Times New Roman"/>
          <w:color w:val="000000"/>
          <w:lang w:val="ru-RU"/>
        </w:rPr>
        <w:t>Название проекта: Система мониторинга пользовательских заявок.</w:t>
      </w:r>
    </w:p>
    <w:p w14:paraId="38F5081A" w14:textId="77777777" w:rsidR="00481685" w:rsidRPr="004359DA" w:rsidRDefault="00000000">
      <w:pPr>
        <w:spacing w:after="100"/>
        <w:ind w:firstLine="709"/>
        <w:rPr>
          <w:lang w:val="ru-RU"/>
        </w:rPr>
      </w:pPr>
      <w:r w:rsidRPr="004359DA">
        <w:rPr>
          <w:rFonts w:cs="Times New Roman"/>
          <w:color w:val="000000"/>
          <w:lang w:val="ru-RU"/>
        </w:rPr>
        <w:t>Предметная область охватывает обработку заявок пользователей службой поддержки. Основные сущности: пользователь, заявка, событие заявки и статус заявки. В дальнейшем система позволит хранить заявки, контролировать историю их обработки и выделять обращения, требующие срочного ответа.</w:t>
      </w:r>
    </w:p>
    <w:p w14:paraId="2B448CB0" w14:textId="77777777" w:rsidR="00481685" w:rsidRPr="004359DA" w:rsidRDefault="00000000">
      <w:pPr>
        <w:spacing w:after="100"/>
        <w:ind w:firstLine="709"/>
        <w:rPr>
          <w:lang w:val="ru-RU"/>
        </w:rPr>
      </w:pPr>
      <w:r w:rsidRPr="004359DA">
        <w:rPr>
          <w:rFonts w:cs="Times New Roman"/>
          <w:color w:val="000000"/>
          <w:lang w:val="ru-RU"/>
        </w:rPr>
        <w:t>В рамках ПР1 реализован консольный сценарий. Пользователь вводит номер заявки, статус, приоритет и число часов с момента её создания. Программа использует условия для определения необходимости срочной реакции: закрытая заявка не требует действий, а заявка с высоким приоритетом или с превышенным сроком ответа помечается как срочная.</w:t>
      </w:r>
    </w:p>
    <w:p w14:paraId="7FD5FB19" w14:textId="77777777" w:rsidR="00481685" w:rsidRPr="004359DA" w:rsidRDefault="00000000">
      <w:pPr>
        <w:spacing w:after="100"/>
        <w:ind w:firstLine="709"/>
        <w:rPr>
          <w:lang w:val="ru-RU"/>
        </w:rPr>
      </w:pPr>
      <w:r w:rsidRPr="004359DA">
        <w:rPr>
          <w:rFonts w:cs="Times New Roman"/>
          <w:color w:val="000000"/>
          <w:lang w:val="ru-RU"/>
        </w:rPr>
        <w:t xml:space="preserve">Репозиторий проекта: </w:t>
      </w:r>
      <w:r>
        <w:rPr>
          <w:rFonts w:cs="Times New Roman"/>
          <w:color w:val="000000"/>
        </w:rPr>
        <w:t>https</w:t>
      </w:r>
      <w:r w:rsidRPr="004359DA">
        <w:rPr>
          <w:rFonts w:cs="Times New Roman"/>
          <w:color w:val="000000"/>
          <w:lang w:val="ru-RU"/>
        </w:rPr>
        <w:t>://</w:t>
      </w:r>
      <w:proofErr w:type="spellStart"/>
      <w:r>
        <w:rPr>
          <w:rFonts w:cs="Times New Roman"/>
          <w:color w:val="000000"/>
        </w:rPr>
        <w:t>github</w:t>
      </w:r>
      <w:proofErr w:type="spellEnd"/>
      <w:r w:rsidRPr="004359DA">
        <w:rPr>
          <w:rFonts w:cs="Times New Roman"/>
          <w:color w:val="000000"/>
          <w:lang w:val="ru-RU"/>
        </w:rPr>
        <w:t>.</w:t>
      </w:r>
      <w:r>
        <w:rPr>
          <w:rFonts w:cs="Times New Roman"/>
          <w:color w:val="000000"/>
        </w:rPr>
        <w:t>com</w:t>
      </w:r>
      <w:r w:rsidRPr="004359DA">
        <w:rPr>
          <w:rFonts w:cs="Times New Roman"/>
          <w:color w:val="000000"/>
          <w:lang w:val="ru-RU"/>
        </w:rPr>
        <w:t>/</w:t>
      </w:r>
      <w:r>
        <w:rPr>
          <w:rFonts w:cs="Times New Roman"/>
          <w:color w:val="000000"/>
        </w:rPr>
        <w:t>Max</w:t>
      </w:r>
      <w:r w:rsidRPr="004359DA">
        <w:rPr>
          <w:rFonts w:cs="Times New Roman"/>
          <w:color w:val="000000"/>
          <w:lang w:val="ru-RU"/>
        </w:rPr>
        <w:t>-</w:t>
      </w:r>
      <w:proofErr w:type="spellStart"/>
      <w:r>
        <w:rPr>
          <w:rFonts w:cs="Times New Roman"/>
          <w:color w:val="000000"/>
        </w:rPr>
        <w:t>kalashnikov</w:t>
      </w:r>
      <w:proofErr w:type="spellEnd"/>
      <w:r w:rsidRPr="004359DA">
        <w:rPr>
          <w:rFonts w:cs="Times New Roman"/>
          <w:color w:val="000000"/>
          <w:lang w:val="ru-RU"/>
        </w:rPr>
        <w:t>/</w:t>
      </w:r>
      <w:r>
        <w:rPr>
          <w:rFonts w:cs="Times New Roman"/>
          <w:color w:val="000000"/>
        </w:rPr>
        <w:t>frame</w:t>
      </w:r>
    </w:p>
    <w:p w14:paraId="4F0EF301" w14:textId="77777777" w:rsidR="00481685" w:rsidRPr="004359DA" w:rsidRDefault="00000000">
      <w:pPr>
        <w:pStyle w:val="1"/>
        <w:spacing w:before="200" w:after="100"/>
        <w:rPr>
          <w:lang w:val="ru-RU"/>
        </w:rPr>
      </w:pPr>
      <w:r w:rsidRPr="004359DA">
        <w:rPr>
          <w:rFonts w:ascii="Times New Roman" w:hAnsi="Times New Roman" w:cs="Times New Roman"/>
          <w:color w:val="000000"/>
          <w:sz w:val="26"/>
          <w:lang w:val="ru-RU"/>
        </w:rPr>
        <w:t>Результат работы</w:t>
      </w:r>
    </w:p>
    <w:p w14:paraId="0B8D5032" w14:textId="28D04782" w:rsidR="00481685" w:rsidRPr="004359DA" w:rsidRDefault="00000000">
      <w:pPr>
        <w:spacing w:after="100"/>
        <w:ind w:firstLine="709"/>
        <w:rPr>
          <w:lang w:val="ru-RU"/>
        </w:rPr>
      </w:pPr>
      <w:r w:rsidRPr="004359DA">
        <w:rPr>
          <w:rFonts w:cs="Times New Roman"/>
          <w:color w:val="000000"/>
          <w:lang w:val="ru-RU"/>
        </w:rPr>
        <w:t xml:space="preserve">Созданы файлы </w:t>
      </w:r>
      <w:r>
        <w:rPr>
          <w:rFonts w:cs="Times New Roman"/>
          <w:color w:val="000000"/>
        </w:rPr>
        <w:t>README</w:t>
      </w:r>
      <w:r w:rsidRPr="004359DA">
        <w:rPr>
          <w:rFonts w:cs="Times New Roman"/>
          <w:color w:val="000000"/>
          <w:lang w:val="ru-RU"/>
        </w:rPr>
        <w:t>.</w:t>
      </w:r>
      <w:r>
        <w:rPr>
          <w:rFonts w:cs="Times New Roman"/>
          <w:color w:val="000000"/>
        </w:rPr>
        <w:t>md</w:t>
      </w:r>
      <w:r w:rsidRPr="004359DA">
        <w:rPr>
          <w:rFonts w:cs="Times New Roman"/>
          <w:color w:val="000000"/>
          <w:lang w:val="ru-RU"/>
        </w:rPr>
        <w:t>, .</w:t>
      </w:r>
      <w:proofErr w:type="spellStart"/>
      <w:r>
        <w:rPr>
          <w:rFonts w:cs="Times New Roman"/>
          <w:color w:val="000000"/>
        </w:rPr>
        <w:t>gitignore</w:t>
      </w:r>
      <w:proofErr w:type="spellEnd"/>
      <w:r w:rsidRPr="004359DA">
        <w:rPr>
          <w:rFonts w:cs="Times New Roman"/>
          <w:color w:val="000000"/>
          <w:lang w:val="ru-RU"/>
        </w:rPr>
        <w:t xml:space="preserve"> и </w:t>
      </w:r>
      <w:r>
        <w:rPr>
          <w:rFonts w:cs="Times New Roman"/>
          <w:color w:val="000000"/>
        </w:rPr>
        <w:t>main</w:t>
      </w:r>
      <w:r w:rsidRPr="004359DA">
        <w:rPr>
          <w:rFonts w:cs="Times New Roman"/>
          <w:color w:val="000000"/>
          <w:lang w:val="ru-RU"/>
        </w:rPr>
        <w:t>.</w:t>
      </w:r>
      <w:proofErr w:type="spellStart"/>
      <w:r>
        <w:rPr>
          <w:rFonts w:cs="Times New Roman"/>
          <w:color w:val="000000"/>
        </w:rPr>
        <w:t>py</w:t>
      </w:r>
      <w:proofErr w:type="spellEnd"/>
      <w:r w:rsidRPr="004359DA">
        <w:rPr>
          <w:rFonts w:cs="Times New Roman"/>
          <w:color w:val="000000"/>
          <w:lang w:val="ru-RU"/>
        </w:rPr>
        <w:t xml:space="preserve">. В </w:t>
      </w:r>
      <w:r>
        <w:rPr>
          <w:rFonts w:cs="Times New Roman"/>
          <w:color w:val="000000"/>
        </w:rPr>
        <w:t>README</w:t>
      </w:r>
      <w:r w:rsidRPr="004359DA">
        <w:rPr>
          <w:rFonts w:cs="Times New Roman"/>
          <w:color w:val="000000"/>
          <w:lang w:val="ru-RU"/>
        </w:rPr>
        <w:t>.</w:t>
      </w:r>
      <w:r>
        <w:rPr>
          <w:rFonts w:cs="Times New Roman"/>
          <w:color w:val="000000"/>
        </w:rPr>
        <w:t>md</w:t>
      </w:r>
      <w:r w:rsidRPr="004359DA">
        <w:rPr>
          <w:rFonts w:cs="Times New Roman"/>
          <w:color w:val="000000"/>
          <w:lang w:val="ru-RU"/>
        </w:rPr>
        <w:t xml:space="preserve"> описаны назначение проекта, целевая аудитория, предметная область, сущности, функции и план развития. Для проекта настроено виртуальное окружение </w:t>
      </w:r>
      <w:r>
        <w:rPr>
          <w:rFonts w:cs="Times New Roman"/>
          <w:color w:val="000000"/>
        </w:rPr>
        <w:t>Python</w:t>
      </w:r>
      <w:r w:rsidRPr="004359DA">
        <w:rPr>
          <w:rFonts w:cs="Times New Roman"/>
          <w:color w:val="000000"/>
          <w:lang w:val="ru-RU"/>
        </w:rPr>
        <w:t xml:space="preserve">. </w:t>
      </w:r>
    </w:p>
    <w:p w14:paraId="474A580B" w14:textId="32ED6F3C" w:rsidR="00481685" w:rsidRPr="004359DA" w:rsidRDefault="00000000">
      <w:pPr>
        <w:spacing w:after="100"/>
        <w:ind w:firstLine="709"/>
        <w:rPr>
          <w:lang w:val="ru-RU"/>
        </w:rPr>
      </w:pPr>
      <w:r w:rsidRPr="004359DA">
        <w:rPr>
          <w:rFonts w:cs="Times New Roman"/>
          <w:color w:val="000000"/>
          <w:lang w:val="ru-RU"/>
        </w:rPr>
        <w:t xml:space="preserve">Для отладки предусмотрена точка останова в условии обработки статуса заявки. При пошаговом выполнении можно проследить значения </w:t>
      </w:r>
      <w:r>
        <w:rPr>
          <w:rFonts w:cs="Times New Roman"/>
          <w:color w:val="000000"/>
        </w:rPr>
        <w:t>status</w:t>
      </w:r>
      <w:r w:rsidRPr="004359DA">
        <w:rPr>
          <w:rFonts w:cs="Times New Roman"/>
          <w:color w:val="000000"/>
          <w:lang w:val="ru-RU"/>
        </w:rPr>
        <w:t xml:space="preserve">, </w:t>
      </w:r>
      <w:r>
        <w:rPr>
          <w:rFonts w:cs="Times New Roman"/>
          <w:color w:val="000000"/>
        </w:rPr>
        <w:t>priority</w:t>
      </w:r>
      <w:r w:rsidRPr="004359DA">
        <w:rPr>
          <w:rFonts w:cs="Times New Roman"/>
          <w:color w:val="000000"/>
          <w:lang w:val="ru-RU"/>
        </w:rPr>
        <w:t xml:space="preserve">, </w:t>
      </w:r>
      <w:r>
        <w:rPr>
          <w:rFonts w:cs="Times New Roman"/>
          <w:color w:val="000000"/>
        </w:rPr>
        <w:t>hours</w:t>
      </w:r>
      <w:r w:rsidRPr="004359DA">
        <w:rPr>
          <w:rFonts w:cs="Times New Roman"/>
          <w:color w:val="000000"/>
          <w:lang w:val="ru-RU"/>
        </w:rPr>
        <w:t>_</w:t>
      </w:r>
      <w:r>
        <w:rPr>
          <w:rFonts w:cs="Times New Roman"/>
          <w:color w:val="000000"/>
        </w:rPr>
        <w:t>since</w:t>
      </w:r>
      <w:r w:rsidRPr="004359DA">
        <w:rPr>
          <w:rFonts w:cs="Times New Roman"/>
          <w:color w:val="000000"/>
          <w:lang w:val="ru-RU"/>
        </w:rPr>
        <w:t>_</w:t>
      </w:r>
      <w:r>
        <w:rPr>
          <w:rFonts w:cs="Times New Roman"/>
          <w:color w:val="000000"/>
        </w:rPr>
        <w:t>creation</w:t>
      </w:r>
      <w:r w:rsidRPr="004359DA">
        <w:rPr>
          <w:rFonts w:cs="Times New Roman"/>
          <w:color w:val="000000"/>
          <w:lang w:val="ru-RU"/>
        </w:rPr>
        <w:t xml:space="preserve"> и </w:t>
      </w:r>
      <w:r>
        <w:rPr>
          <w:rFonts w:cs="Times New Roman"/>
          <w:color w:val="000000"/>
        </w:rPr>
        <w:t>is</w:t>
      </w:r>
      <w:r w:rsidRPr="004359DA">
        <w:rPr>
          <w:rFonts w:cs="Times New Roman"/>
          <w:color w:val="000000"/>
          <w:lang w:val="ru-RU"/>
        </w:rPr>
        <w:t>_</w:t>
      </w:r>
      <w:r>
        <w:rPr>
          <w:rFonts w:cs="Times New Roman"/>
          <w:color w:val="000000"/>
        </w:rPr>
        <w:t>overdue</w:t>
      </w:r>
      <w:r w:rsidRPr="004359DA">
        <w:rPr>
          <w:rFonts w:cs="Times New Roman"/>
          <w:color w:val="000000"/>
          <w:lang w:val="ru-RU"/>
        </w:rPr>
        <w:t>. Учебная ошибка воспроизводится заменой оператора  на  в проверке срока ответа; после выявления причина устраняется возвратом исходного оператора.</w:t>
      </w:r>
    </w:p>
    <w:p w14:paraId="0A207B96" w14:textId="77777777" w:rsidR="00481685" w:rsidRPr="004359DA" w:rsidRDefault="00000000">
      <w:pPr>
        <w:pStyle w:val="1"/>
        <w:spacing w:before="200" w:after="100"/>
        <w:rPr>
          <w:lang w:val="ru-RU"/>
        </w:rPr>
      </w:pPr>
      <w:r w:rsidRPr="004359DA">
        <w:rPr>
          <w:rFonts w:ascii="Times New Roman" w:hAnsi="Times New Roman" w:cs="Times New Roman"/>
          <w:color w:val="000000"/>
          <w:sz w:val="26"/>
          <w:lang w:val="ru-RU"/>
        </w:rPr>
        <w:t>Вывод</w:t>
      </w:r>
    </w:p>
    <w:p w14:paraId="1B31D7F3" w14:textId="77777777" w:rsidR="00481685" w:rsidRPr="004359DA" w:rsidRDefault="00000000">
      <w:pPr>
        <w:spacing w:after="100"/>
        <w:ind w:firstLine="709"/>
        <w:rPr>
          <w:lang w:val="ru-RU"/>
        </w:rPr>
      </w:pPr>
      <w:r w:rsidRPr="004359DA">
        <w:rPr>
          <w:rFonts w:cs="Times New Roman"/>
          <w:color w:val="000000"/>
          <w:lang w:val="ru-RU"/>
        </w:rPr>
        <w:t xml:space="preserve">В результате практической работы сформирована основа индивидуального проекта. Начальный сценарий использует простые типы данных, преобразование типов, операции, ветвления и импорт модуля </w:t>
      </w:r>
      <w:r>
        <w:rPr>
          <w:rFonts w:cs="Times New Roman"/>
          <w:color w:val="000000"/>
        </w:rPr>
        <w:t>datetime</w:t>
      </w:r>
      <w:r w:rsidRPr="004359DA">
        <w:rPr>
          <w:rFonts w:cs="Times New Roman"/>
          <w:color w:val="000000"/>
          <w:lang w:val="ru-RU"/>
        </w:rPr>
        <w:t xml:space="preserve">. Структура проекта готова к расширению на следующих практических работах с использованием </w:t>
      </w:r>
      <w:r>
        <w:rPr>
          <w:rFonts w:cs="Times New Roman"/>
          <w:color w:val="000000"/>
        </w:rPr>
        <w:t>Django</w:t>
      </w:r>
      <w:r w:rsidRPr="004359DA">
        <w:rPr>
          <w:rFonts w:cs="Times New Roman"/>
          <w:color w:val="000000"/>
          <w:lang w:val="ru-RU"/>
        </w:rPr>
        <w:t xml:space="preserve">, базы данных, </w:t>
      </w:r>
      <w:r>
        <w:rPr>
          <w:rFonts w:cs="Times New Roman"/>
          <w:color w:val="000000"/>
        </w:rPr>
        <w:t>API</w:t>
      </w:r>
      <w:r w:rsidRPr="004359DA">
        <w:rPr>
          <w:rFonts w:cs="Times New Roman"/>
          <w:color w:val="000000"/>
          <w:lang w:val="ru-RU"/>
        </w:rPr>
        <w:t xml:space="preserve"> и контейнеризации.</w:t>
      </w:r>
    </w:p>
    <w:sectPr w:rsidR="00481685" w:rsidRPr="004359DA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95046645">
    <w:abstractNumId w:val="8"/>
  </w:num>
  <w:num w:numId="2" w16cid:durableId="1864904247">
    <w:abstractNumId w:val="6"/>
  </w:num>
  <w:num w:numId="3" w16cid:durableId="1871069551">
    <w:abstractNumId w:val="5"/>
  </w:num>
  <w:num w:numId="4" w16cid:durableId="1819809252">
    <w:abstractNumId w:val="4"/>
  </w:num>
  <w:num w:numId="5" w16cid:durableId="1808355319">
    <w:abstractNumId w:val="7"/>
  </w:num>
  <w:num w:numId="6" w16cid:durableId="1657878353">
    <w:abstractNumId w:val="3"/>
  </w:num>
  <w:num w:numId="7" w16cid:durableId="1998147536">
    <w:abstractNumId w:val="2"/>
  </w:num>
  <w:num w:numId="8" w16cid:durableId="847056931">
    <w:abstractNumId w:val="1"/>
  </w:num>
  <w:num w:numId="9" w16cid:durableId="1756553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5233"/>
    <w:rsid w:val="0015074B"/>
    <w:rsid w:val="0029639D"/>
    <w:rsid w:val="00326F90"/>
    <w:rsid w:val="004359DA"/>
    <w:rsid w:val="00481685"/>
    <w:rsid w:val="009369C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DA4D21F"/>
  <w14:defaultImageDpi w14:val="300"/>
  <w15:docId w15:val="{93D5D4AC-0F1B-4915-B500-38666A03B4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328</Words>
  <Characters>1875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Maxim Kalashnikov</cp:lastModifiedBy>
  <cp:revision>3</cp:revision>
  <dcterms:created xsi:type="dcterms:W3CDTF">2013-12-23T23:15:00Z</dcterms:created>
  <dcterms:modified xsi:type="dcterms:W3CDTF">2026-09-10T13:41:00Z</dcterms:modified>
  <cp:category/>
</cp:coreProperties>
</file>